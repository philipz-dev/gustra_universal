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44E39"/>
        </w:rPr>
        <w:t>Gustra — Overzicht back-buttons</w:t>
      </w:r>
    </w:p>
    <w:p>
      <w:r>
        <w:rPr>
          <w:color w:val="6E665A"/>
          <w:sz w:val="24"/>
        </w:rPr>
        <w:t>Navigatie-overzicht van alle terug-knoppen in de app, per venster.</w:t>
      </w:r>
    </w:p>
    <w:p/>
    <w:p>
      <w:pPr>
        <w:pStyle w:val="Heading1"/>
      </w:pPr>
      <w:r>
        <w:t>Inleiding: hoe werken de back-buttons?</w:t>
      </w:r>
    </w:p>
    <w:p>
      <w:r>
        <w:t>Alle schermen gebruiken dezelfde component: HouseNavHeader (components/ui/HouseNavHeader.tsx). De back-knop is een chevron-links (iOS: chevron.backward, Android: arrow-back) links in de groene navigatiebalk. Er zijn twee varianten: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432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Wat er gebeurt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Simpele router.back()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Springt terug naar het vorige scherm in de stack — precies wat je verwacht.</w:t>
            </w:r>
          </w:p>
        </w:tc>
      </w:tr>
      <w:tr>
        <w:tc>
          <w:tcPr>
            <w:tcW w:type="dxa" w:w="432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Gepersonaliseerde onBack</w:t>
            </w:r>
          </w:p>
        </w:tc>
        <w:tc>
          <w:tcPr>
            <w:tcW w:type="dxa" w:w="432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Doet iets slims: waarschuwt bij onopgeslagen werk, zet wizardstappen terug, of navigeert naar een ander tab.</w:t>
            </w:r>
          </w:p>
        </w:tc>
      </w:tr>
    </w:tbl>
    <w:p>
      <w:r>
        <w:rPr>
          <w:b/>
          <w:color w:val="D9A227"/>
        </w:rPr>
        <w:t xml:space="preserve">Let op: </w:t>
      </w:r>
      <w:r>
        <w:rPr>
          <w:color w:val="23201A"/>
        </w:rPr>
        <w:t>op iOS/Android kun je ook met een swipe-/back-gesture teruggaan. Die gebruikt niet altijd dezelfde logica als de knop — de knop is vaak de 'veilige' route.</w:t>
      </w:r>
    </w:p>
    <w:p>
      <w:pPr>
        <w:pStyle w:val="Heading1"/>
      </w:pPr>
      <w:r>
        <w:t>1. Eenvoudige back — 'ga terug naar waar ik vandaan kwam'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Scherm</w:t>
            </w:r>
          </w:p>
        </w:tc>
        <w:tc>
          <w:tcPr>
            <w:tcW w:type="dxa" w:w="216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Titel</w:t>
            </w:r>
          </w:p>
        </w:tc>
        <w:tc>
          <w:tcPr>
            <w:tcW w:type="dxa" w:w="216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Back-knop doet</w:t>
            </w:r>
          </w:p>
        </w:tc>
        <w:tc>
          <w:tcPr>
            <w:tcW w:type="dxa" w:w="216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Klopt dit met de verwachting?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Nieuwe herinnering (add-review.tsx)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Nieuwe herinnering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router.back() → terug naar Memories-tab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  <w:tr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In de buurt (nearby-restaurants.tsx)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(geen titel)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router.back() → terug naar keuzescherm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Zoeken op kaart (map-search.tsx)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Zoeken op kaart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router.back() → terug naar keuzescherm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  <w:tr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Handmatig (manual-entry.tsx)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Handmatig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router.back() → terug naar keuzescherm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Herinnering-detail (review/[id].tsx)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Herinnering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router.back() → terug naar feed of Mijn Gustra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  <w:tr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Restaurant-bezoeken (restaurant/[id].tsx)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Restaurantnaam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router.back() → terug naar feed of Mijn Gustra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Terugblik (passport/timemachine.tsx)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Terugblik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router.back() → terug naar Mijn Gustra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  <w:tr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Gedeelde herinneringen (share-import.tsx)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Van [naam]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router.back() → als kan; anders naar Memories-tab</w:t>
            </w:r>
          </w:p>
        </w:tc>
        <w:tc>
          <w:tcPr>
            <w:tcW w:type="dxa" w:w="216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Ja</w:t>
            </w:r>
          </w:p>
        </w:tc>
      </w:tr>
    </w:tbl>
    <w:p>
      <w:pPr>
        <w:pStyle w:val="Heading1"/>
      </w:pPr>
      <w:r>
        <w:t>2. Slimme back — 'de knop doet meer dan terugspringen'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Scherm</w:t>
            </w:r>
          </w:p>
        </w:tc>
        <w:tc>
          <w:tcPr>
            <w:tcW w:type="dxa" w:w="288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Wat de back-knop doet</w:t>
            </w:r>
          </w:p>
        </w:tc>
        <w:tc>
          <w:tcPr>
            <w:tcW w:type="dxa" w:w="288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Verwacht de gebruiker dit?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Herinnering-formulier (review-form.tsx)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Bewuste strategie:</w:t>
              <w:br/>
              <w:t>• Vanuit bucket list (Mijn Gustra): pop terug naar Mijn Gustra op exact dezelfde scrollpositie.</w:t>
              <w:br/>
              <w:t>• Nieuw concept (vanuit In de buurt/Kaart/Handmatig): terug naar de feed — niet stap-voor-stap terug door de picker-stack.</w:t>
              <w:br/>
              <w:t>• Bewerken van bestaande herinnering: gewoon router.back() naar waar je vandaan kwam.</w:t>
              <w:br/>
              <w:t>• Bij onopgeslagen werk: eerst 'Wil je wijzigingen opslaan/negeren?'-dialoog.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Deels — bij een nieuw concept verwacht je 'terug naar de kaart', maar je komt op de feed terecht. Dit is bewust ontworpen (voorkomt lange stacks), maar kan verrassen.</w:t>
            </w:r>
          </w:p>
        </w:tc>
      </w:tr>
      <w:tr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Wijn scannen (wine-label-scan.tsx)</w:t>
            </w:r>
          </w:p>
        </w:tc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Mini-wizard:</w:t>
              <w:br/>
              <w:t>• Methode-keuze → terug naar de herinnering.</w:t>
              <w:br/>
              <w:t>• Zoeken → terug naar methode-keuze.</w:t>
              <w:br/>
              <w:t>• Crop → terug naar zoeken (met bewaren-waarschuwing).</w:t>
              <w:br/>
              <w:t>• Resultaat → helemaal terug naar het formulier.</w:t>
              <w:br/>
              <w:t>• Bij onopgeslagen werk: bevestiging.</w:t>
            </w:r>
          </w:p>
        </w:tc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Ja, logisch — je gaat stap voor stap terug door de scan-flow.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Back-up &amp; herstel (backup-restore.tsx)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Wizard-terugknop: elke stap gaat één stap terug (home → Instellingen, createPassword → home, restorePick → home, restorePassword → restorePick, enz.).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Ja, standaard wizardgedrag.</w:t>
            </w:r>
          </w:p>
        </w:tc>
      </w:tr>
      <w:tr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Criteria bewerken (edit-criteria.tsx)</w:t>
            </w:r>
          </w:p>
        </w:tc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Gaat niet met router.back() maar met router.navigate('/settings') — bewust: dit is een verborgen tab, en back zou naar de verkeerde tab (Reviews) springen. Bij wijzigingen: eerst bevestigingsdialoog.</w:t>
            </w:r>
          </w:p>
        </w:tc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Meestal ja, maar kan verrassen als je via een andere route binnenkwam.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Eerste configuratie (criteria-setup.tsx)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Alleen op de criteria-stap: back → terug naar de keuzestap (3 opties). Geen back op welkom-/keuzestappen.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Ja, precies zoals je zou verwachten.</w:t>
            </w:r>
          </w:p>
        </w:tc>
      </w:tr>
      <w:tr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Restaurant-bezoeken, verwijderen (restaurant/[id].tsx)</w:t>
            </w:r>
          </w:p>
        </w:tc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Back-knop zelf is simpel, maar na het verwijderen van de laatste herinnering springt de app automatisch terug — en als er nog 1 over is, naar die herinnering i.p.v. de lijst.</w:t>
            </w:r>
          </w:p>
        </w:tc>
        <w:tc>
          <w:tcPr>
            <w:tcW w:type="dxa" w:w="288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Kan verrassen: je verwacht de lijst, maar je eindigt op een detailpagina.</w:t>
            </w:r>
          </w:p>
        </w:tc>
      </w:tr>
    </w:tbl>
    <w:p>
      <w:pPr>
        <w:pStyle w:val="Heading1"/>
      </w:pPr>
      <w:r>
        <w:t>3. Mogelijke mismatches met gebruikersverwachting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Situatie</w:t>
            </w:r>
          </w:p>
        </w:tc>
        <w:tc>
          <w:tcPr>
            <w:tcW w:type="dxa" w:w="4320"/>
            <w:shd w:val="clear" w:color="auto" w:fill="244E3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Toelichting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Wijnfiche (wine-label-fiche.tsx)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Back is simpel router.back(), maar er is een aparte 'Verwijder wijn'-knop die ná verwijderen ook router.back() doet. Na verwijderen kom je terug op de herinnering — niet op de wijnlijst. Logisch, maar niet vanzelfsprekend.</w:t>
            </w:r>
          </w:p>
        </w:tc>
      </w:tr>
      <w:tr>
        <w:tc>
          <w:tcPr>
            <w:tcW w:type="dxa" w:w="432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Nieuw concept-formulier</w:t>
            </w:r>
          </w:p>
        </w:tc>
        <w:tc>
          <w:tcPr>
            <w:tcW w:type="dxa" w:w="432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De back-knop slaat de picker-stack over en gaat naar de feed. Bewuste UX-keuze (voorkomt 'door de hele stack klikken'), maar wijkt af van wat iemand intuïtief verwacht ('terug naar de kaart').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Verwijderen in restaurant-overzicht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Als de laatste bezoek-herinnering verwijderd wordt, gaat de app terug — en bij precies 1 resterende herinnering wordt die direct geopend i.p.v. de lijst te tonen. Subtiel, maar een gebruiker kan denken 'ik wilde de lijst zien'.</w:t>
            </w:r>
          </w:p>
        </w:tc>
      </w:tr>
      <w:tr>
        <w:tc>
          <w:tcPr>
            <w:tcW w:type="dxa" w:w="432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Criteria bewerken</w:t>
            </w:r>
          </w:p>
        </w:tc>
        <w:tc>
          <w:tcPr>
            <w:tcW w:type="dxa" w:w="4320"/>
            <w:shd w:val="clear" w:color="auto" w:fill="F0E9D6"/>
          </w:tcPr>
          <w:p>
            <w:pPr>
              <w:spacing w:after="40"/>
            </w:pPr>
            <w:r>
              <w:rPr>
                <w:sz w:val="20"/>
              </w:rPr>
              <w:t>router.navigate('/settings') i.p.v. back. Voor een gebruiker die via de normale route (Instellingen → Criteria) binnenkomt klopt het; alleen bij andere ingangen kan de terugkeerbestemming afwijken.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Backup-restore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De back-knop volgt de wizardstappen, niet de navigatiestack. Als je uit Instellingen komt en direct op 'Herstellen' tikt, ga je met back niet terug naar Instellingen maar naar de home-stap van de wizard.</w:t>
            </w:r>
          </w:p>
        </w:tc>
      </w:tr>
    </w:tbl>
    <w:p>
      <w:pPr>
        <w:pStyle w:val="Heading1"/>
      </w:pPr>
      <w:r>
        <w:t>Kort antwoord: in welk venster zit ik?</w:t>
      </w:r>
    </w:p>
    <w:p>
      <w:pPr>
        <w:pStyle w:val="ListBullet"/>
      </w:pPr>
      <w:r>
        <w:t>Alle knoppen zitten linksboven in de groene balk als een pijl-omhoog/chevron.</w:t>
      </w:r>
    </w:p>
    <w:p>
      <w:pPr>
        <w:pStyle w:val="ListBullet"/>
      </w:pPr>
      <w:r>
        <w:t>Eenvoudige schermen (details, lijsten, zoeken): back = terug naar waar je vandaan kwam.</w:t>
      </w:r>
    </w:p>
    <w:p>
      <w:pPr>
        <w:pStyle w:val="ListBullet"/>
      </w:pPr>
      <w:r>
        <w:t>Wizards (backup-restore, wijn-scan, eerste configuratie): back = één stap terug in de wizard, niet de navigatie.</w:t>
      </w:r>
    </w:p>
    <w:p>
      <w:pPr>
        <w:pStyle w:val="ListBullet"/>
      </w:pPr>
      <w:r>
        <w:t>Formulieren met data (herinnering-formulier, criteria-bewerken, wijn-bewerken): back = eerst 'bewaar/negeer'-vraag bij onopgeslagen werk.</w:t>
      </w:r>
    </w:p>
    <w:p>
      <w:pPr>
        <w:pStyle w:val="ListBullet"/>
      </w:pPr>
      <w:r>
        <w:t>De enige echte verrassing: een nieuw concept slaat de picker-stack over en gaat naar de feed i.p.v. terug naar de kaart. Dat is bewust zo ontworpen.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65A"/>
        <w:sz w:val="18"/>
      </w:rPr>
      <w:t>Gustra — Overzicht back-buttons · gegenereerd op 5 augustus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320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4E3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4E3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4E3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